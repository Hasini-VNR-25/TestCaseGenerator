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D4ED8"/>
          <w:sz w:val="44"/>
        </w:rPr>
        <w:t>Automated Unit Test Generation: Competitive Analysis</w:t>
      </w:r>
    </w:p>
    <w:p>
      <w:pPr>
        <w:spacing w:after="280"/>
      </w:pPr>
      <w:r>
        <w:rPr>
          <w:rFonts w:ascii="Calibri" w:hAnsi="Calibri"/>
          <w:b w:val="0"/>
          <w:i/>
          <w:color w:val="64748B"/>
          <w:sz w:val="24"/>
        </w:rPr>
        <w:t>Feature-by-Feature Dominance Matrix &amp; Key Architectural Differentiators</w:t>
      </w:r>
    </w:p>
    <w:p>
      <w:pPr>
        <w:spacing w:after="200"/>
      </w:pPr>
      <w:r>
        <w:rPr>
          <w:rFonts w:ascii="Calibri" w:hAnsi="Calibri"/>
          <w:b w:val="0"/>
          <w:i w:val="0"/>
          <w:color w:val="1E293B"/>
          <w:sz w:val="21"/>
        </w:rPr>
        <w:t xml:space="preserve">Here is a feature-by-feature dominance comparison table showing what the 4 existing tools offer versus what </w:t>
      </w:r>
      <w:r>
        <w:rPr>
          <w:rFonts w:ascii="Calibri" w:hAnsi="Calibri"/>
          <w:b/>
          <w:i w:val="0"/>
          <w:color w:val="1D4ED8"/>
          <w:sz w:val="21"/>
        </w:rPr>
        <w:t>our application</w:t>
      </w:r>
      <w:r>
        <w:rPr>
          <w:rFonts w:ascii="Calibri" w:hAnsi="Calibri"/>
          <w:b w:val="0"/>
          <w:i w:val="0"/>
          <w:color w:val="1E293B"/>
          <w:sz w:val="21"/>
        </w:rPr>
        <w:t xml:space="preserve"> provides: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/>
          <w:cantSplit/>
        </w:trPr>
        <w:tc>
          <w:tcPr>
            <w:tcW w:type="dxa" w:w="1800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single" w:sz="4" w:space="0" w:color="1E293B"/>
              <w:bottom w:val="single" w:sz="4" w:space="0" w:color="0F172A"/>
              <w:left w:val="single" w:sz="4" w:space="0" w:color="334155"/>
              <w:right w:val="single" w:sz="4" w:space="0" w:color="334155"/>
            </w:tcBorders>
            <w:shd w:fill="0F172A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Feature / Capability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single" w:sz="4" w:space="0" w:color="1E293B"/>
              <w:bottom w:val="single" w:sz="4" w:space="0" w:color="0F172A"/>
              <w:left w:val="single" w:sz="4" w:space="0" w:color="334155"/>
              <w:right w:val="single" w:sz="4" w:space="0" w:color="334155"/>
            </w:tcBorders>
            <w:shd w:fill="0F172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Diffblue Cover</w:t>
            </w:r>
          </w:p>
        </w:tc>
        <w:tc>
          <w:tcPr>
            <w:tcW w:type="dxa" w:w="1512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single" w:sz="4" w:space="0" w:color="1E293B"/>
              <w:bottom w:val="single" w:sz="4" w:space="0" w:color="0F172A"/>
              <w:left w:val="single" w:sz="4" w:space="0" w:color="334155"/>
              <w:right w:val="single" w:sz="4" w:space="0" w:color="334155"/>
            </w:tcBorders>
            <w:shd w:fill="0F172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UTBotJava</w:t>
              <w:br/>
              <w:t>(UnitTestBot)</w:t>
            </w:r>
          </w:p>
        </w:tc>
        <w:tc>
          <w:tcPr>
            <w:tcW w:type="dxa" w:w="1512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single" w:sz="4" w:space="0" w:color="1E293B"/>
              <w:bottom w:val="single" w:sz="4" w:space="0" w:color="0F172A"/>
              <w:left w:val="single" w:sz="4" w:space="0" w:color="334155"/>
              <w:right w:val="single" w:sz="4" w:space="0" w:color="334155"/>
            </w:tcBorders>
            <w:shd w:fill="0F172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EvoSuite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single" w:sz="4" w:space="0" w:color="1E293B"/>
              <w:bottom w:val="single" w:sz="4" w:space="0" w:color="0F172A"/>
              <w:left w:val="single" w:sz="4" w:space="0" w:color="334155"/>
              <w:right w:val="single" w:sz="4" w:space="0" w:color="334155"/>
            </w:tcBorders>
            <w:shd w:fill="0F172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Randoop</w:t>
            </w:r>
          </w:p>
        </w:tc>
        <w:tc>
          <w:tcPr>
            <w:tcW w:type="dxa" w:w="2664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single" w:sz="4" w:space="0" w:color="1E293B"/>
              <w:bottom w:val="single" w:sz="4" w:space="0" w:color="0F172A"/>
              <w:left w:val="single" w:sz="4" w:space="0" w:color="334155"/>
              <w:right w:val="single" w:sz="4" w:space="0" w:color="334155"/>
            </w:tcBorders>
            <w:shd w:fill="1E3A8A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Our Application</w:t>
              <w:br/>
              <w:t>(CBP-TestGen) 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Test Readability &amp; Structure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✅ Clean, human-like JUnit code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Functional, but contains synthetic variable names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Unreadable synthetic names (int0, string1, var2)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Random sequence chains with gibberish names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0FDF4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✅ Superior: Strict Arrange-Act-Assert (AAA) format with self-documenting method names (method_condition_expected()) and @DisplayName.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Fault Verification (Mutation Testing)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Run as offline commercial benchmark only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No integrated mutation verification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Weak mutation fitness metric only during search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None (only checks for crashes / uncaught exceptions)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EFF6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✅ Dominant: In-process AST Mutation Engine (PIT-style relational, arithmetic, boolean, and return operators); guarantees tests kill bugs before saving.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Persistent Run Memory &amp; Database Layer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Ephemeral (generates tests and forgets them)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Ephemeral (outputs files, no history tracking)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Ephemeral (no historical telemetry or run store)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Ephemeral (no database or history)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0FDF4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✅ Dominant: 3NF Relational Database (10 tables) storing class SHA-256 hashes, test runs, granular coverage, mutation kills, and flaky tests across versions.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Smart Regression Prioritization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Basic Git delta inspection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None (requires full test re-execution)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None (must regenerate the entire test suite)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None (blind random execution)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EFF6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✅ Dominant: AST-Diff Prioritizer detects altered methods and ranks re-tests by code changes, past failure history, and execution speed.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Test Suite Minimization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Proprietary heuristic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Basic duplicate filter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Post-processing minimization (slow, suite remains large)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High bloat (generates thousands of redundant tests)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0FDF4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✅ Dominant: Greedy Set-Cover Minimizer cuts test suite size by 40–70% while mathematically guaranteeing 100% mutant and branch coverage.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Semantic Invariant &amp; Oracle Quality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Snapshot regression oracles (can freeze existing bugs)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SMT path predicates and regression snapshots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Blind snapshot of current state; freezes pre-existing bugs into oracles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Primitive contract assertions (equals, hashCode, toString)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EFF6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✅ Superior: Domain Invariant Assertions (balance checks, setter → getter state tracking) + Assertion Quality Analyzer that flags weak tests (assertTrue(true)).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OOP Contracts &amp; Liskov Verification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Basic class instantiation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Symbolic object graph construction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Blind method call sequencing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Random object instantiation (frequently passes null)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0FDF4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✅ Dominant: Native Liskov Substitution Principle (LSP) polymorphic checks and stateful invariant sequences (mutator → accessor verification).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Collaborator Mock Injection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✅ Automated Mockito / Spring mocks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✅ Automated Mockito mocks for external calls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Custom EvoSuite Mock classloader (fails on modern frameworks)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Poor (passes null or raw dummy primitives)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EFF6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✅ Superior: Automated Mockito mock injection for service/repository interfaces (*Service, *Repository, *Dao) directly in constructor snippets.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Flaky Test Detection &amp; Tracking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Flakiness heuristics in cloud CI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Not built-in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Known high flakiness due to static state pollution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Frequent flakiness from unconstrained randomness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0FDF4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✅ Dominant: Integrated multi-iteration flaky test detector (3–5 runs) that automatically flags and records unstable tests in the DB.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Modern Java Support (Java 17 / 21 LTS)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✅ Supports Java 11, 17, 21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Best on Java 8/11; partial 17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Tied to Java 8 bytecode; fragile on Java 17/21 records and modules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Basic Java 11/17 via CLI flags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EFF6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✅ Native: Built specifically for Java 17 / 21 LTS, JUnit 5 (Jupiter), and Spring Boot 3.x without legacy bytecode hacks.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User Interface &amp; Developer Experience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CLI &amp; IDE plugin only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IntelliJ plugin / CLI only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Complex CLI with hundreds of confusing flags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Terminal CLI only; requires tedious classpath tuning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0FDF4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✅ Dominant: Modern Web Dashboard (Tailwind CSS, Chart.js, Lucide icons, SSE live progress streaming), REST API, SQL console, and HTML export.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Setup &amp; Runtime Overhead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Requires Maven/Gradle plugin and license auth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Heavy setup (requires Z3/SMT solver binaries &amp; JVM agent)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Complex JVM agent, security manager conflicts, long runtime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⚠️ Fast, but requires manual class filtering to prevent hanging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EFF6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✅ Dominant: Zero Setup: Dynamic in-memory compiler (javax.tools.JavaCompiler) and embedded H2 database; launches in seconds with mvn spring-boot:run.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Cost &amp; Licensing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❌ Expensive Proprietary Commercial License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✅ Open Source (Apache 2.0)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✅ Open Source (LGPL v3)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✅ Open Source (Apache 2.0)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fill="F0FDF4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✅ 100% Free &amp; Open Source: Transparent architecture with no paid seat locks or enterprise paywalls.</w:t>
            </w:r>
          </w:p>
        </w:tc>
      </w:tr>
    </w:tbl>
    <w:p>
      <w:pPr>
        <w:spacing w:before="280"/>
      </w:pPr>
    </w:p>
    <w:p>
      <w:pPr>
        <w:spacing w:before="240" w:after="120"/>
      </w:pPr>
      <w:r>
        <w:rPr>
          <w:rFonts w:ascii="Calibri" w:hAnsi="Calibri"/>
          <w:b/>
          <w:i w:val="0"/>
          <w:color w:val="1D4ED8"/>
          <w:sz w:val="28"/>
        </w:rPr>
        <w:t>Key Takeaway for Your Presentation / Paper: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28" w:space="0" w:color="2563EB"/>
              <w:bottom w:val="none"/>
              <w:right w:val="none"/>
            </w:tcBorders>
          </w:tcPr>
          <w:p>
            <w:pPr>
              <w:spacing w:before="0" w:after="160"/>
            </w:pPr>
            <w:r>
              <w:rPr>
                <w:rFonts w:ascii="Calibri" w:hAnsi="Calibri"/>
                <w:b/>
                <w:i w:val="0"/>
                <w:color w:val="1D4ED8"/>
                <w:sz w:val="24"/>
              </w:rPr>
              <w:t>The 3 Unfair Advantages of Our System:</w:t>
            </w:r>
          </w:p>
          <w:p>
            <w:pPr>
              <w:spacing w:before="60" w:after="100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 xml:space="preserve">1. Quality over Blind Quantity: 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 xml:space="preserve">Where EvoSuite and Randoop generate unreadable tests that freeze existing bugs, we generate </w:t>
            </w:r>
            <w:r>
              <w:rPr>
                <w:rFonts w:ascii="Calibri" w:hAnsi="Calibri"/>
                <w:b/>
                <w:i w:val="0"/>
                <w:color w:val="1D4ED8"/>
                <w:sz w:val="21"/>
              </w:rPr>
              <w:t>clean AAA tests verified by actual mutant kills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.</w:t>
            </w:r>
          </w:p>
          <w:p>
            <w:pPr>
              <w:spacing w:before="60" w:after="100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 xml:space="preserve">2. Memory over Amnesia: 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 xml:space="preserve">Existing tools are completely ephemeral ("generate and forget"). We provide a </w:t>
            </w:r>
            <w:r>
              <w:rPr>
                <w:rFonts w:ascii="Calibri" w:hAnsi="Calibri"/>
                <w:b/>
                <w:i w:val="0"/>
                <w:color w:val="1D4ED8"/>
                <w:sz w:val="21"/>
              </w:rPr>
              <w:t>full relational database brain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 xml:space="preserve"> that remembers test health, source hashes, and runs across the software lifecycle.</w:t>
            </w:r>
          </w:p>
          <w:p>
            <w:pPr>
              <w:spacing w:before="60" w:after="100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 xml:space="preserve">3. Smart Regression over Brute Force: 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 xml:space="preserve">Instead of re-running thousands of tests, our </w:t>
            </w:r>
            <w:r>
              <w:rPr>
                <w:rFonts w:ascii="Calibri" w:hAnsi="Calibri"/>
                <w:b/>
                <w:i w:val="0"/>
                <w:color w:val="1D4ED8"/>
                <w:sz w:val="21"/>
              </w:rPr>
              <w:t>AST diff and greedy set-cover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 xml:space="preserve"> identify what changed and re-run only the minimal, highest-priority tests first.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